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03" name="Card 2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Becki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02" name="Card 2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Jase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1" name="Card 2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34"/>
                          </w:rPr>
                          <w:t>Robert Blackshaw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0" name="Card 2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34"/>
                          </w:rPr>
                          <w:t>Carole Blackshaw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07" name="Card 2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Rachel Hoar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06" name="Card 2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Allan Harte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5" name="Card 2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Archie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4" name="Card 2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Robin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1" name="Card 2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Lily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0" name="Card 2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Harry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9" name="Card 2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Catherine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8" name="Card 2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James Hoar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5" name="Card 2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Taz Glover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4" name="Card 2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34"/>
                          </w:rPr>
                          <w:t>Beth Blackshaw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13" name="Card 2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Noel Harte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12" name="Card 2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Helen Harte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9" name="Card 2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James Gould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8" name="Card 2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Max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17" name="Card 2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Tony Zhou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16" name="Card 2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Jojo Zhou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23" name="Card 2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34"/>
                          </w:rPr>
                          <w:t>Anna Carruthers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22" name="Card 2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Felicity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21" name="Card 2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Prim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20" name="Card 2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Zoe Gould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25" name="Card 2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Thomas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24" name="Card 2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34"/>
                          </w:rPr>
                          <w:t>Craig Ferguson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headerReference w:type="default" r:id="rId9"/>
      <w:pgSz w:w="11906" w:h="16838"/>
      <w:pgMar w:top="0" w:right="0" w:bottom="0" w:left="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2673000</wp:posOffset>
          </wp:positionV>
          <wp:extent cx="3780000" cy="2673000"/>
          <wp:effectExtent l="0" t="0" r="0" b="0"/>
          <wp:wrapNone/>
          <wp:docPr id="61" name="Trim 6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3780000</wp:posOffset>
          </wp:positionH>
          <wp:positionV relativeFrom="page">
            <wp:posOffset>2673000</wp:posOffset>
          </wp:positionV>
          <wp:extent cx="3780000" cy="2673000"/>
          <wp:effectExtent l="0" t="0" r="0" b="0"/>
          <wp:wrapNone/>
          <wp:docPr id="62" name="Trim 62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8019000</wp:posOffset>
          </wp:positionV>
          <wp:extent cx="3780000" cy="2673000"/>
          <wp:effectExtent l="0" t="0" r="0" b="0"/>
          <wp:wrapNone/>
          <wp:docPr id="63" name="Trim 63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3780000</wp:posOffset>
          </wp:positionH>
          <wp:positionV relativeFrom="page">
            <wp:posOffset>8019000</wp:posOffset>
          </wp:positionV>
          <wp:extent cx="3780000" cy="2673000"/>
          <wp:effectExtent l="0" t="0" r="0" b="0"/>
          <wp:wrapNone/>
          <wp:docPr id="64" name="Trim 64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9" name="Trim 69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color w:val="222D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