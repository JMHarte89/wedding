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Acer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Justin Harte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Elliott Hyndman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Nolene Harte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Britt Hyndman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Darren Harte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River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Mark Harte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Oakley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George Slater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Craig Hargreaves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Kayleigh Thomas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Dawn Porter Hargreaves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Mandy Slater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Florence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Steve Slater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Thomas Porter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Elm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Robert Blackshaw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Oliver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Marie Blackshaw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Rhys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Guy Blackshaw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Henry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Lu Blackshaw</w:t>
            </w:r>
          </w:p>
        </w:tc>
        <w:tc>
          <w:tcPr>
            <w:tcW w:type="dxa" w:w="5811"/>
          </w:tcPr>
          <w:p/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Holly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Ursula Carey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Mary Harte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Martin Carey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Donald Harte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Wayne Harling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Dónal Harte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Lizzie Harling</w:t>
            </w:r>
          </w:p>
        </w:tc>
        <w:tc>
          <w:tcPr>
            <w:tcW w:type="dxa" w:w="5811"/>
          </w:tcPr>
          <w:p/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Magnolia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Rachael Arnold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Helen Lovatt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Chris Arnold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Dave Lovatt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Penelope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Hannah Lovatt-Thompson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Bonnie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Luke Lovatt-Thompson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Maple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Vicky Blackshaw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Diane George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Jon Abbotts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Matthew George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Jill Byrne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Graham Wright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Bob Parkinson</w:t>
            </w:r>
          </w:p>
        </w:tc>
        <w:tc>
          <w:tcPr>
            <w:tcW w:type="dxa" w:w="5811"/>
          </w:tcPr>
          <w:p/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Oak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Emma Harte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Ruby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Ben Maguire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Raya Harte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Jerome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Archie Burt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Rowan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Kathleen Humphries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Tim Bennett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Kenny Earthling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Tina Burke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Trevor Earthling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Marina Ward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Gill Bennett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Pauline McCrann</w:t>
            </w:r>
          </w:p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p>
      <w:pPr>
        <w:spacing w:before="0" w:after="120"/>
        <w:jc w:val="center"/>
      </w:pPr>
      <w:r>
        <w:br w:type="page"/>
      </w:r>
      <w:r>
        <w:rPr>
          <w:rFonts w:ascii="Georgia" w:hAnsi="Georgia" w:cs="Georgia" w:eastAsia="Georgia"/>
          <w:b w:val="0"/>
          <w:i w:val="0"/>
          <w:color w:val="2C5D63"/>
          <w:sz w:val="22"/>
          <w:spacing w:val="52"/>
          <w:caps w:val="1"/>
        </w:rPr>
        <w:t>You are seated at</w:t>
      </w:r>
    </w:p>
    <w:p>
      <w:pPr>
        <w:spacing w:before="0" w:after="200"/>
        <w:jc w:val="center"/>
      </w:pPr>
      <w:r>
        <w:rPr>
          <w:rFonts w:ascii="Georgia" w:hAnsi="Georgia" w:cs="Georgia" w:eastAsia="Georgia"/>
          <w:b/>
          <w:i w:val="0"/>
          <w:color w:val="222D2A"/>
          <w:sz w:val="96"/>
        </w:rPr>
        <w:t>Willow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5811"/>
        <w:gridCol w:w="5811"/>
      </w:tblGrid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Kristina Rowe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Charlotte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Daniel English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Claire Gould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Jan Nicholson</w:t>
            </w:r>
          </w:p>
        </w:tc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Hannah Girvan</w:t>
            </w:r>
          </w:p>
        </w:tc>
      </w:tr>
      <w:tr>
        <w:tc>
          <w:tcPr>
            <w:tcW w:type="dxa" w:w="5811"/>
          </w:tcPr>
          <w:p>
            <w:pPr>
              <w:spacing w:before="120" w:after="120"/>
              <w:jc w:val="center"/>
            </w:pPr>
            <w:r>
              <w:rPr>
                <w:rFonts w:ascii="Garamond" w:hAnsi="Garamond" w:cs="Garamond" w:eastAsia="Garamond"/>
                <w:b w:val="0"/>
                <w:i w:val="0"/>
                <w:color w:val="222D2A"/>
                <w:sz w:val="52"/>
              </w:rPr>
              <w:t>Olivia</w:t>
            </w:r>
          </w:p>
        </w:tc>
        <w:tc>
          <w:tcPr>
            <w:tcW w:type="dxa" w:w="5811"/>
          </w:tcPr>
          <w:p/>
        </w:tc>
      </w:tr>
    </w:tbl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" cy="868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C5D63"/>
          <w:sz w:val="17"/>
        </w:rPr>
        <w:t>Scan for the order of the day</w:t>
      </w:r>
    </w:p>
    <w:sectPr w:rsidR="00FC693F" w:rsidRPr="0006063C" w:rsidSect="00034616">
      <w:headerReference w:type="default" r:id="rId9"/>
      <w:pgSz w:w="16838" w:h="11906" w:orient="landscape"/>
      <w:pgMar w:top="1701" w:right="2608" w:bottom="1701" w:left="2608" w:header="510" w:footer="510" w:gutter="0"/>
      <w:cols w:space="720"/>
      <w:docGrid w:linePitch="360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2130" cy="7560310"/>
          <wp:effectExtent l="0" t="0" r="0" b="0"/>
          <wp:wrapNone/>
          <wp:docPr id="11" name="Trim 1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2130" cy="756031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cs="Garamond" w:eastAsia="Garamond"/>
      <w:color w:val="222D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