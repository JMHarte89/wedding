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George Slater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Kayleigh Thomas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Mandy Slater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Steve Slater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Craig Hargreaves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Dawn Porter Hargreaves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Florence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Thomas Porter + guest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Magnolia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Rachael Arnold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Chris Arnold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Penelope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Bonnie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Helen Lovatt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Dave Lovatt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Hannah Lovatt-Thompson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Luke Lovatt-Thompson</w:t>
            </w:r>
          </w:p>
        </w:tc>
      </w:tr>
      <w:tr>
        <w:tc>
          <w:tcPr>
            <w:tcW w:type="dxa" w:w="11622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Nancy Lovatt-Thompson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Rowan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Kathleen Humphries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Jackie Webb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Kenny Earthling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Trevor Earthling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Gill Bennett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Tim Bennett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Tina Burke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Marina Ward</w:t>
            </w:r>
          </w:p>
        </w:tc>
      </w:tr>
      <w:tr>
        <w:tc>
          <w:tcPr>
            <w:tcW w:type="dxa" w:w="11622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Pauline McCrann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ectPr>
          <w:headerReference w:type="default" r:id="rId9"/>
          <w:pgSz w:w="16838" w:h="11906" w:orient="landscape"/>
          <w:pgMar w:top="1701" w:right="2608" w:bottom="1701" w:left="2608" w:header="510" w:footer="510" w:gutter="0"/>
          <w:cols w:space="720"/>
          <w:docGrid w:linePitch="360"/>
          <w:vAlign w:val="center"/>
        </w:sectPr>
      </w:pPr>
    </w:p>
    <w:p>
      <w:pPr>
        <w:spacing w:before="0" w:after="0" w:line="20" w:lineRule="exact"/>
      </w:pP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792000</wp:posOffset>
            </wp:positionH>
            <wp:positionV relativeFrom="page">
              <wp:posOffset>8343000</wp:posOffset>
            </wp:positionV>
            <wp:extent cx="2196000" cy="2025000"/>
            <wp:effectExtent l="0" t="0" r="0" b="0"/>
            <wp:wrapNone/>
            <wp:docPr id="202" name="Card 2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6000" cy="20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Max Zhou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4572000</wp:posOffset>
            </wp:positionH>
            <wp:positionV relativeFrom="page">
              <wp:posOffset>2997000</wp:posOffset>
            </wp:positionV>
            <wp:extent cx="2196000" cy="2025000"/>
            <wp:effectExtent l="0" t="0" r="0" b="0"/>
            <wp:wrapNone/>
            <wp:docPr id="201" name="Card 2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6000" cy="20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Tony Zhou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792000</wp:posOffset>
            </wp:positionH>
            <wp:positionV relativeFrom="page">
              <wp:posOffset>2997000</wp:posOffset>
            </wp:positionV>
            <wp:extent cx="2196000" cy="2025000"/>
            <wp:effectExtent l="0" t="0" r="0" b="0"/>
            <wp:wrapNone/>
            <wp:docPr id="200" name="Card 2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6000" cy="20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Jojo Zhou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headerReference w:type="default" r:id="rId11"/>
      <w:pgSz w:w="11906" w:h="16838"/>
      <w:pgMar w:top="0" w:right="0" w:bottom="0" w:left="0" w:header="510" w:footer="510" w:gutter="0"/>
      <w:cols w:space="720"/>
      <w:docGrid w:linePitch="36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2130" cy="7560310"/>
          <wp:effectExtent l="0" t="0" r="0" b="0"/>
          <wp:wrapNone/>
          <wp:docPr id="11" name="Trim 1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2130" cy="756031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2673000</wp:posOffset>
          </wp:positionV>
          <wp:extent cx="3780000" cy="2673000"/>
          <wp:effectExtent l="0" t="0" r="0" b="0"/>
          <wp:wrapNone/>
          <wp:docPr id="61" name="Trim 6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3780000</wp:posOffset>
          </wp:positionH>
          <wp:positionV relativeFrom="page">
            <wp:posOffset>2673000</wp:posOffset>
          </wp:positionV>
          <wp:extent cx="3780000" cy="2673000"/>
          <wp:effectExtent l="0" t="0" r="0" b="0"/>
          <wp:wrapNone/>
          <wp:docPr id="62" name="Trim 62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8019000</wp:posOffset>
          </wp:positionV>
          <wp:extent cx="3780000" cy="2673000"/>
          <wp:effectExtent l="0" t="0" r="0" b="0"/>
          <wp:wrapNone/>
          <wp:docPr id="63" name="Trim 63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3780000</wp:posOffset>
          </wp:positionH>
          <wp:positionV relativeFrom="page">
            <wp:posOffset>8019000</wp:posOffset>
          </wp:positionV>
          <wp:extent cx="3780000" cy="2673000"/>
          <wp:effectExtent l="0" t="0" r="0" b="0"/>
          <wp:wrapNone/>
          <wp:docPr id="64" name="Trim 64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9" name="Trim 69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cs="Garamond" w:eastAsia="Garamond"/>
      <w:color w:val="222D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