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Acer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Justin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Nolene Harte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Darren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Mark Harte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Elliott Hyndman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Britt Hyndman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River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Oakley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George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Kayleigh Thomas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Mandy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Steve Slater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Craig Hargreaves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Dawn Porter Hargreaves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Florence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Thomas Porter + guest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Elm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Robert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Marie Blackshaw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Guy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Lu Blackshaw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Oliver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Rhys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Henry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Holly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Ursula Carey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Martin Carey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Wayne Harling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Lizzie Harling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Mary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Donald Harte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Dónal Harte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Magnolia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Rachael Arnold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Chris Arnold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Penelope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Bonnie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Helen Lovatt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Dave Lovatt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Hannah Lovatt-Thompson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Luke Lovatt-Thompson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Nancy Lovatt-Thompson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Maple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Vicky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Jon Abbotts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Jill Byrne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Bob Parkinson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Diane George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Matthew George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Graham Wright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Oak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Emma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Ben Maguire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Jerome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Ruby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Raya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Archie Burt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Rowan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Kathleen Humphries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Jackie Webb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Kenny Earthling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Trevor Earthling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Gill Bennett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Tim Bennett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Tina Burke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Marina Ward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Pauline McCrann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Willow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Kristina Rowe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Daniel English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Jan Nicholson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Olivia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Charlotte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Claire Gould</w:t>
            </w:r>
          </w:p>
        </w:tc>
      </w:tr>
      <w:tr>
        <w:tc>
          <w:tcPr>
            <w:tcW w:type="dxa" w:w="11622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Hannah Girvan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ectPr>
          <w:headerReference w:type="default" r:id="rId9"/>
          <w:pgSz w:w="16838" w:h="11906" w:orient="landscape"/>
          <w:pgMar w:top="1701" w:right="2608" w:bottom="1701" w:left="2608" w:header="510" w:footer="510" w:gutter="0"/>
          <w:cols w:space="720"/>
          <w:docGrid w:linePitch="360"/>
          <w:vAlign w:val="center"/>
        </w:sectPr>
      </w:pPr>
    </w:p>
    <w:p>
      <w:pPr>
        <w:spacing w:before="0" w:after="0" w:line="20" w:lineRule="exact"/>
      </w:pP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page">
              <wp:posOffset>6219097</wp:posOffset>
            </wp:positionH>
            <wp:positionV relativeFrom="page">
              <wp:posOffset>1188155</wp:posOffset>
            </wp:positionV>
            <wp:extent cx="3600000" cy="5184000"/>
            <wp:effectExtent l="0" t="0" r="0" b="0"/>
            <wp:wrapNone/>
            <wp:docPr id="132" name="Card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51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16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0"/>
                            <w:spacing w:val="52"/>
                            <w:caps w:val="1"/>
                          </w:rPr>
                          <w:t>With our thanks</w:t>
                        </w:r>
                      </w:p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68"/>
                          </w:rPr>
                          <w:t>A Little Something to remember the day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240"/>
                          <w:jc w:val="center"/>
                        </w:pPr>
                        <w:r>
                          <w:rPr>
                            <w:rFonts w:ascii="Garamond" w:hAnsi="Garamond" w:cs="Garamond" w:eastAsia="Garamond"/>
                            <w:b w:val="0"/>
                            <w:i w:val="0"/>
                            <w:color w:val="222D2A"/>
                            <w:sz w:val="30"/>
                          </w:rPr>
                          <w:t>Please take one or two home!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883A2D"/>
                            <w:sz w:val="22"/>
                          </w:rPr>
                          <w:t>Becki &amp; Jase  ·  29th of August 2026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873032</wp:posOffset>
            </wp:positionH>
            <wp:positionV relativeFrom="page">
              <wp:posOffset>1188155</wp:posOffset>
            </wp:positionV>
            <wp:extent cx="3600000" cy="5184000"/>
            <wp:effectExtent l="0" t="0" r="0" b="0"/>
            <wp:wrapNone/>
            <wp:docPr id="131" name="Card 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51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16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0"/>
                            <w:spacing w:val="52"/>
                            <w:caps w:val="1"/>
                          </w:rPr>
                          <w:t>With our thanks</w:t>
                        </w:r>
                      </w:p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68"/>
                          </w:rPr>
                          <w:t>A Little Something to remember the day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240"/>
                          <w:jc w:val="center"/>
                        </w:pPr>
                        <w:r>
                          <w:rPr>
                            <w:rFonts w:ascii="Garamond" w:hAnsi="Garamond" w:cs="Garamond" w:eastAsia="Garamond"/>
                            <w:b w:val="0"/>
                            <w:i w:val="0"/>
                            <w:color w:val="222D2A"/>
                            <w:sz w:val="30"/>
                          </w:rPr>
                          <w:t>Please take one or two home!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883A2D"/>
                            <w:sz w:val="22"/>
                          </w:rPr>
                          <w:t>Becki &amp; Jase  ·  29th of August 2026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ectPr>
          <w:headerReference w:type="default" r:id="rId11"/>
          <w:pgSz w:w="16838" w:h="11906" w:orient="landscape"/>
          <w:pgMar w:top="0" w:right="0" w:bottom="0" w:left="0" w:header="510" w:footer="510" w:gutter="0"/>
          <w:cols w:space="720"/>
          <w:docGrid w:linePitch="360"/>
          <w:vAlign w:val="center"/>
        </w:sectPr>
      </w:pPr>
    </w:p>
    <w:p>
      <w:pPr>
        <w:spacing w:before="0" w:after="0" w:line="20" w:lineRule="exact"/>
      </w:pP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3" name="Card 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Becki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2" name="Card 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Jase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1" name="Card 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Robert Blackshaw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0" name="Card 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Carole Blackshaw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7" name="Card 2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Rachel Hoar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06" name="Card 2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Allan Harte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5" name="Card 2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Archie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4" name="Card 2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Robin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1" name="Card 2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Lily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0" name="Card 2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Harry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9" name="Card 2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Catherine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08" name="Card 2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James Hoar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5" name="Card 2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Taz Glover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4" name="Card 2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Beth Blackshaw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3" name="Card 2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Noel Harte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2" name="Card 2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Helen Harte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9" name="Card 2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James Gould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18" name="Card 2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Max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7" name="Card 2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Tony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16" name="Card 2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Jojo Zhou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23" name="Card 2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Anna Carruthers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8235000</wp:posOffset>
            </wp:positionV>
            <wp:extent cx="2844000" cy="2241000"/>
            <wp:effectExtent l="0" t="0" r="0" b="0"/>
            <wp:wrapNone/>
            <wp:docPr id="222" name="Card 2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Felicity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1" name="Card 2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Prim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0" name="Card 2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Zoe Gould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4248000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5" name="Card 2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40"/>
                          </w:rPr>
                          <w:t>Thomas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468000</wp:posOffset>
            </wp:positionH>
            <wp:positionV relativeFrom="page">
              <wp:posOffset>2889000</wp:posOffset>
            </wp:positionV>
            <wp:extent cx="2844000" cy="2241000"/>
            <wp:effectExtent l="0" t="0" r="0" b="0"/>
            <wp:wrapNone/>
            <wp:docPr id="224" name="Card 2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4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2"/>
                            <w:spacing w:val="40"/>
                            <w:caps w:val="1"/>
                          </w:rPr>
                          <w:t>Top Table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34"/>
                          </w:rPr>
                          <w:t>Craig Ferguson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3"/>
                            <w:spacing w:val="40"/>
                          </w:rPr>
                          <w:t>· · ·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ectPr>
          <w:headerReference w:type="default" r:id="rId12"/>
          <w:pgSz w:w="11906" w:h="16838"/>
          <w:pgMar w:top="0" w:right="0" w:bottom="0" w:left="0" w:header="510" w:footer="510" w:gutter="0"/>
          <w:cols w:space="720"/>
          <w:docGrid w:linePitch="360"/>
          <w:vAlign w:val="center"/>
        </w:sectPr>
      </w:pPr>
    </w:p>
    <w:p>
      <w:pPr>
        <w:spacing w:before="0" w:after="24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8"/>
          <w:spacing w:val="60"/>
          <w:caps w:val="1"/>
        </w:rPr>
        <w:t>For Becki &amp; Jase</w:t>
      </w:r>
    </w:p>
    <w:p>
      <w:pPr>
        <w:spacing w:before="0" w:after="160"/>
        <w:jc w:val="center"/>
      </w:pPr>
      <w:r>
        <w:rPr>
          <w:rFonts w:ascii="Georgia" w:hAnsi="Georgia" w:cs="Georgia" w:eastAsia="Georgia"/>
          <w:b/>
          <w:i w:val="0"/>
          <w:color w:val="222D2A"/>
          <w:sz w:val="144"/>
        </w:rPr>
        <w:t>Ring Blessing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24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36"/>
        </w:rPr>
        <w:t>These two rings will be exchanged today and worn for a lifetime.</w:t>
      </w:r>
    </w:p>
    <w:p>
      <w:pPr>
        <w:spacing w:before="0" w:after="28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36"/>
        </w:rPr>
        <w:t>Before they are, we would love you to take a moment to hold them and make a silent wish for the marriage – for patience, for laughter and for many happy years together.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0"/>
        <w:jc w:val="center"/>
      </w:pPr>
      <w:r>
        <w:rPr>
          <w:rFonts w:ascii="Georgia" w:hAnsi="Georgia" w:cs="Georgia" w:eastAsia="Georgia"/>
          <w:b w:val="0"/>
          <w:i/>
          <w:color w:val="883A2D"/>
          <w:sz w:val="36"/>
        </w:rPr>
        <w:t>Thank you</w:t>
      </w:r>
    </w:p>
    <w:p>
      <w:pPr>
        <w:sectPr>
          <w:headerReference w:type="default" r:id="rId13"/>
          <w:pgSz w:w="11906" w:h="16838"/>
          <w:pgMar w:top="2494" w:right="2268" w:bottom="2494" w:left="2268" w:header="510" w:footer="510" w:gutter="0"/>
          <w:cols w:space="720"/>
          <w:docGrid w:linePitch="360"/>
          <w:vAlign w:val="center"/>
          <w:vAlign w:val="center"/>
        </w:sectPr>
      </w:pPr>
    </w:p>
    <w:p>
      <w:pPr>
        <w:spacing w:before="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17"/>
          <w:spacing w:val="48"/>
          <w:caps w:val="1"/>
        </w:rPr>
        <w:t>Becki &amp; Jase</w:t>
      </w:r>
    </w:p>
    <w:p>
      <w:pPr>
        <w:spacing w:before="0" w:after="120"/>
        <w:jc w:val="center"/>
      </w:pPr>
      <w:r>
        <w:rPr>
          <w:rFonts w:ascii="Georgia" w:hAnsi="Georgia" w:cs="Georgia" w:eastAsia="Georgia"/>
          <w:b/>
          <w:i w:val="0"/>
          <w:color w:val="222D2A"/>
          <w:sz w:val="60"/>
        </w:rPr>
        <w:t>Gifts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20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28"/>
        </w:rPr>
        <w:t>We have a house, we have stuff, and between the kids and the dogs there's barely room for anything else.</w:t>
      </w:r>
    </w:p>
    <w:p>
      <w:pPr>
        <w:spacing w:before="0" w:after="200"/>
        <w:jc w:val="center"/>
      </w:pPr>
      <w:r>
        <w:rPr>
          <w:rFonts w:ascii="Garamond" w:hAnsi="Garamond" w:cs="Garamond" w:eastAsia="Garamond"/>
          <w:b w:val="0"/>
          <w:i/>
          <w:color w:val="222D2A"/>
          <w:sz w:val="28"/>
        </w:rPr>
        <w:t>The greatest gift you can give us is being here.</w:t>
      </w:r>
    </w:p>
    <w:p>
      <w:pPr>
        <w:spacing w:before="0" w:after="12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28"/>
        </w:rPr>
        <w:t>But if you'd really like to give something, we're saving for our honeymoon — any contribution, however small, means the world.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8"/>
        </w:rPr>
        <w:t>Scan this QR code with your camera for our honeymoon fund</w:t>
      </w:r>
    </w:p>
    <w:p>
      <w:pPr>
        <w:sectPr>
          <w:headerReference w:type="default" r:id="rId14"/>
          <w:pgSz w:w="11906" w:h="16838"/>
          <w:pgMar w:top="2608" w:right="2494" w:bottom="2608" w:left="2494" w:header="510" w:footer="510" w:gutter="0"/>
          <w:cols w:space="720"/>
          <w:docGrid w:linePitch="360"/>
          <w:vAlign w:val="center"/>
          <w:vAlign w:val="center"/>
          <w:vAlign w:val="center"/>
        </w:sectPr>
      </w:pPr>
    </w:p>
    <w:p>
      <w:pPr>
        <w:spacing w:before="0" w:after="0" w:line="20" w:lineRule="exact"/>
      </w:pP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11" behindDoc="0" locked="0" layoutInCell="0" allowOverlap="1">
            <wp:simplePos x="0" y="0"/>
            <wp:positionH relativeFrom="page">
              <wp:posOffset>1188155</wp:posOffset>
            </wp:positionH>
            <wp:positionV relativeFrom="page">
              <wp:posOffset>6183097</wp:posOffset>
            </wp:positionV>
            <wp:extent cx="5184000" cy="3672000"/>
            <wp:effectExtent l="0" t="0" r="0" b="0"/>
            <wp:wrapNone/>
            <wp:docPr id="172" name="Card 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4000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8"/>
                            <w:spacing w:val="52"/>
                            <w:caps w:val="1"/>
                          </w:rPr>
                          <w:t>A game</w:t>
                        </w:r>
                      </w:p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68"/>
                          </w:rPr>
                          <w:t>How Good Are You at Pegging?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aramond" w:hAnsi="Garamond" w:cs="Garamond" w:eastAsia="Garamond"/>
                            <w:b w:val="0"/>
                            <w:i/>
                            <w:color w:val="222D2A"/>
                            <w:sz w:val="30"/>
                          </w:rPr>
                          <w:t>See how many of these pegs you can surreptitiously attach to guests.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rPr>
          <w:sz w:val="2"/>
          <w:noProof/>
        </w:rP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1188155</wp:posOffset>
            </wp:positionH>
            <wp:positionV relativeFrom="page">
              <wp:posOffset>837032</wp:posOffset>
            </wp:positionV>
            <wp:extent cx="5184000" cy="3672000"/>
            <wp:effectExtent l="0" t="0" r="0" b="0"/>
            <wp:wrapNone/>
            <wp:docPr id="171" name="Card 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4000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18"/>
                            <w:spacing w:val="52"/>
                            <w:caps w:val="1"/>
                          </w:rPr>
                          <w:t>A game</w:t>
                        </w:r>
                      </w:p>
                      <w:p>
                        <w:pPr>
                          <w:spacing w:before="0" w:after="12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/>
                            <w:i w:val="0"/>
                            <w:color w:val="222D2A"/>
                            <w:sz w:val="68"/>
                          </w:rPr>
                          <w:t>How Good Are You at Pegging?</w:t>
                        </w:r>
                      </w:p>
                      <w:p>
                        <w:pPr>
                          <w:spacing w:before="80" w:after="200"/>
                          <w:jc w:val="center"/>
                        </w:pPr>
                        <w:r>
                          <w:rPr>
                            <w:rFonts w:ascii="Georgia" w:hAnsi="Georgia" w:cs="Georgia" w:eastAsia="Georgia"/>
                            <w:b w:val="0"/>
                            <w:i w:val="0"/>
                            <w:color w:val="2C5D63"/>
                            <w:sz w:val="24"/>
                            <w:spacing w:val="60"/>
                          </w:rPr>
                          <w:t>· · ·</w:t>
                        </w:r>
                      </w:p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Garamond" w:hAnsi="Garamond" w:cs="Garamond" w:eastAsia="Garamond"/>
                            <w:b w:val="0"/>
                            <w:i/>
                            <w:color w:val="222D2A"/>
                            <w:sz w:val="30"/>
                          </w:rPr>
                          <w:t>See how many of these pegs you can surreptitiously attach to guests.</w:t>
                        </w:r>
                      </w:p>
                    </w:txbxContent>
                  </wps:txbx>
                  <wps:bodyPr rot="0" spcFirstLastPara="0" vert="horz" wrap="square" lIns="0" tIns="0" rIns="0" bIns="0" numCol="1" anchor="ctr" anchorCtr="0" upright="0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headerReference w:type="default" r:id="rId16"/>
      <w:pgSz w:w="11906" w:h="16838"/>
      <w:pgMar w:top="0" w:right="0" w:bottom="0" w:left="0" w:header="510" w:footer="510" w:gutter="0"/>
      <w:cols w:space="720"/>
      <w:docGrid w:linePitch="360"/>
      <w:vAlign w:val="center"/>
      <w:vAlign w:val="center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130" cy="7560310"/>
          <wp:effectExtent l="0" t="0" r="0" b="0"/>
          <wp:wrapNone/>
          <wp:docPr id="11" name="Trim 1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130" cy="756031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189032</wp:posOffset>
          </wp:positionH>
          <wp:positionV relativeFrom="page">
            <wp:posOffset>396155</wp:posOffset>
          </wp:positionV>
          <wp:extent cx="4968000" cy="6768000"/>
          <wp:effectExtent l="0" t="0" r="0" b="0"/>
          <wp:wrapNone/>
          <wp:docPr id="31" name="Trim 3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68000" cy="6768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5535097</wp:posOffset>
          </wp:positionH>
          <wp:positionV relativeFrom="page">
            <wp:posOffset>396155</wp:posOffset>
          </wp:positionV>
          <wp:extent cx="4968000" cy="6768000"/>
          <wp:effectExtent l="0" t="0" r="0" b="0"/>
          <wp:wrapNone/>
          <wp:docPr id="32" name="Trim 32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68000" cy="676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2673000</wp:posOffset>
          </wp:positionV>
          <wp:extent cx="3780000" cy="2673000"/>
          <wp:effectExtent l="0" t="0" r="0" b="0"/>
          <wp:wrapNone/>
          <wp:docPr id="61" name="Trim 6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3780000</wp:posOffset>
          </wp:positionH>
          <wp:positionV relativeFrom="page">
            <wp:posOffset>2673000</wp:posOffset>
          </wp:positionV>
          <wp:extent cx="3780000" cy="2673000"/>
          <wp:effectExtent l="0" t="0" r="0" b="0"/>
          <wp:wrapNone/>
          <wp:docPr id="62" name="Trim 62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8019000</wp:posOffset>
          </wp:positionV>
          <wp:extent cx="3780000" cy="2673000"/>
          <wp:effectExtent l="0" t="0" r="0" b="0"/>
          <wp:wrapNone/>
          <wp:docPr id="63" name="Trim 63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3780000</wp:posOffset>
          </wp:positionH>
          <wp:positionV relativeFrom="page">
            <wp:posOffset>8019000</wp:posOffset>
          </wp:positionV>
          <wp:extent cx="3780000" cy="2673000"/>
          <wp:effectExtent l="0" t="0" r="0" b="0"/>
          <wp:wrapNone/>
          <wp:docPr id="64" name="Trim 64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673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9" name="Trim 69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1" name="Trim 2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41" name="Trim 4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396155</wp:posOffset>
          </wp:positionH>
          <wp:positionV relativeFrom="page">
            <wp:posOffset>189032</wp:posOffset>
          </wp:positionV>
          <wp:extent cx="6768000" cy="4968000"/>
          <wp:effectExtent l="0" t="0" r="0" b="0"/>
          <wp:wrapNone/>
          <wp:docPr id="71" name="Trim 7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8000" cy="4968000"/>
                  </a:xfrm>
                  <a:prstGeom prst="rect"/>
                </pic:spPr>
              </pic:pic>
            </a:graphicData>
          </a:graphic>
        </wp:anchor>
      </w:drawing>
    </w: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396155</wp:posOffset>
          </wp:positionH>
          <wp:positionV relativeFrom="page">
            <wp:posOffset>5535097</wp:posOffset>
          </wp:positionV>
          <wp:extent cx="6768000" cy="4968000"/>
          <wp:effectExtent l="0" t="0" r="0" b="0"/>
          <wp:wrapNone/>
          <wp:docPr id="72" name="Trim 72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8000" cy="4968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image" Target="media/image6.png"/><Relationship Id="rId16" Type="http://schemas.openxmlformats.org/officeDocument/2006/relationships/header" Target="head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