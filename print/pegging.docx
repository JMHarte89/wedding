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18"/>
          <w:spacing w:val="52"/>
          <w:caps w:val="1"/>
        </w:rPr>
        <w:t>A game</w:t>
      </w:r>
    </w:p>
    <w:p>
      <w:pPr>
        <w:spacing w:before="0" w:after="120"/>
        <w:jc w:val="center"/>
      </w:pPr>
      <w:r>
        <w:rPr>
          <w:rFonts w:ascii="Georgia" w:hAnsi="Georgia" w:cs="Georgia" w:eastAsia="Georgia"/>
          <w:b/>
          <w:i w:val="0"/>
          <w:color w:val="222D2A"/>
          <w:sz w:val="68"/>
        </w:rPr>
        <w:t>How Good Are You at Pegging?</w:t>
      </w:r>
    </w:p>
    <w:p>
      <w:pPr>
        <w:spacing w:before="80" w:after="20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24"/>
          <w:spacing w:val="60"/>
        </w:rPr>
        <w:t>· · ·</w:t>
      </w:r>
    </w:p>
    <w:p>
      <w:pPr>
        <w:spacing w:before="0" w:after="0"/>
        <w:jc w:val="center"/>
      </w:pPr>
      <w:r>
        <w:rPr>
          <w:rFonts w:ascii="Garamond" w:hAnsi="Garamond" w:cs="Garamond" w:eastAsia="Garamond"/>
          <w:b w:val="0"/>
          <w:i/>
          <w:color w:val="222D2A"/>
          <w:sz w:val="30"/>
        </w:rPr>
        <w:t>See how many of these pegs you can surreptitiously attach to guests.</w:t>
      </w:r>
    </w:p>
    <w:sectPr w:rsidR="00FC693F" w:rsidRPr="0006063C" w:rsidSect="00034616">
      <w:headerReference w:type="default" r:id="rId9"/>
      <w:pgSz w:w="11906" w:h="8391" w:orient="landscape"/>
      <w:pgMar w:top="1474" w:right="2268" w:bottom="1474" w:left="2268" w:header="510" w:footer="510" w:gutter="0"/>
      <w:cols w:space="720"/>
      <w:docGrid w:linePitch="360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5328285"/>
          <wp:effectExtent l="0" t="0" r="0" b="0"/>
          <wp:wrapNone/>
          <wp:docPr id="71" name="Trim 7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532828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cs="Garamond" w:eastAsia="Garamond"/>
      <w:color w:val="222D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