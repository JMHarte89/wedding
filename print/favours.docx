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page">
              <wp:posOffset>6219097</wp:posOffset>
            </wp:positionH>
            <wp:positionV relativeFrom="page">
              <wp:posOffset>1188155</wp:posOffset>
            </wp:positionV>
            <wp:extent cx="3600000" cy="5184000"/>
            <wp:effectExtent l="0" t="0" r="0" b="0"/>
            <wp:wrapNone/>
            <wp:docPr id="132" name="Card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51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6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0"/>
                            <w:spacing w:val="52"/>
                            <w:caps w:val="1"/>
                          </w:rPr>
                          <w:t>With our thanks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A Little Something to remember the day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24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 w:val="0"/>
                            <w:color w:val="222D2A"/>
                            <w:sz w:val="30"/>
                          </w:rPr>
                          <w:t>Please take one or two home!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883A2D"/>
                            <w:sz w:val="22"/>
                          </w:rPr>
                          <w:t>Becki &amp; Jase  ·  29th of August 2026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873032</wp:posOffset>
            </wp:positionH>
            <wp:positionV relativeFrom="page">
              <wp:posOffset>1188155</wp:posOffset>
            </wp:positionV>
            <wp:extent cx="3600000" cy="5184000"/>
            <wp:effectExtent l="0" t="0" r="0" b="0"/>
            <wp:wrapNone/>
            <wp:docPr id="131" name="Card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51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6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0"/>
                            <w:spacing w:val="52"/>
                            <w:caps w:val="1"/>
                          </w:rPr>
                          <w:t>With our thanks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A Little Something to remember the day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24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 w:val="0"/>
                            <w:color w:val="222D2A"/>
                            <w:sz w:val="30"/>
                          </w:rPr>
                          <w:t>Please take one or two home!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883A2D"/>
                            <w:sz w:val="22"/>
                          </w:rPr>
                          <w:t>Becki &amp; Jase  ·  29th of August 2026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headerReference w:type="default" r:id="rId9"/>
      <w:pgSz w:w="16838" w:h="11906" w:orient="landscape"/>
      <w:pgMar w:top="0" w:right="0" w:bottom="0" w:left="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189032</wp:posOffset>
          </wp:positionH>
          <wp:positionV relativeFrom="page">
            <wp:posOffset>396155</wp:posOffset>
          </wp:positionV>
          <wp:extent cx="4968000" cy="6768000"/>
          <wp:effectExtent l="0" t="0" r="0" b="0"/>
          <wp:wrapNone/>
          <wp:docPr id="31" name="Trim 3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68000" cy="6768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5535097</wp:posOffset>
          </wp:positionH>
          <wp:positionV relativeFrom="page">
            <wp:posOffset>396155</wp:posOffset>
          </wp:positionV>
          <wp:extent cx="4968000" cy="6768000"/>
          <wp:effectExtent l="0" t="0" r="0" b="0"/>
          <wp:wrapNone/>
          <wp:docPr id="32" name="Trim 3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68000" cy="6768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